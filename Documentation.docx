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D5E5C" w14:textId="77777777" w:rsidR="000B1C5C" w:rsidRDefault="00000000">
      <w:pPr>
        <w:pStyle w:val="Heading1"/>
        <w:jc w:val="center"/>
      </w:pPr>
      <w:r>
        <w:t>Personal Portfolio Website - Project Documentation</w:t>
      </w:r>
    </w:p>
    <w:p w14:paraId="18A6115A" w14:textId="77777777" w:rsidR="00BE0000" w:rsidRPr="00BE0000" w:rsidRDefault="00BE0000" w:rsidP="00BE0000"/>
    <w:p w14:paraId="0069B363" w14:textId="77777777" w:rsidR="000B1C5C" w:rsidRDefault="00000000">
      <w:r>
        <w:rPr>
          <w:b/>
        </w:rPr>
        <w:t xml:space="preserve">Prepared By: </w:t>
      </w:r>
      <w:r>
        <w:t>Avishi Sharma</w:t>
      </w:r>
    </w:p>
    <w:p w14:paraId="721386C6" w14:textId="77777777" w:rsidR="000B1C5C" w:rsidRDefault="00000000">
      <w:r>
        <w:rPr>
          <w:b/>
        </w:rPr>
        <w:t xml:space="preserve">Project Type: </w:t>
      </w:r>
      <w:r>
        <w:t>Responsive Portfolio Website</w:t>
      </w:r>
    </w:p>
    <w:p w14:paraId="7F056058" w14:textId="77777777" w:rsidR="00BE0000" w:rsidRDefault="00BE0000"/>
    <w:p w14:paraId="72264168" w14:textId="77777777" w:rsidR="000B1C5C" w:rsidRDefault="00000000">
      <w:pPr>
        <w:pStyle w:val="Heading2"/>
      </w:pPr>
      <w:r>
        <w:t>1. Introduction</w:t>
      </w:r>
    </w:p>
    <w:p w14:paraId="40A8152A" w14:textId="77777777" w:rsidR="000B1C5C" w:rsidRDefault="00000000">
      <w:r>
        <w:t>This project is a responsive personal portfolio website designed to showcase skills, projects, and contact information in a modern and visually appealing format. The website demonstrates responsive web design principles and frontend development concepts.</w:t>
      </w:r>
    </w:p>
    <w:p w14:paraId="2AF74C7D" w14:textId="77777777" w:rsidR="00BE0000" w:rsidRDefault="00BE0000"/>
    <w:p w14:paraId="0B40B2C5" w14:textId="77777777" w:rsidR="000B1C5C" w:rsidRDefault="00000000">
      <w:pPr>
        <w:pStyle w:val="Heading2"/>
      </w:pPr>
      <w:r>
        <w:t>2. Objectives</w:t>
      </w:r>
    </w:p>
    <w:p w14:paraId="4C16E01F" w14:textId="77777777" w:rsidR="000B1C5C" w:rsidRDefault="00000000">
      <w:pPr>
        <w:pStyle w:val="ListBullet"/>
      </w:pPr>
      <w:r>
        <w:t>Develop a responsive personal portfolio website</w:t>
      </w:r>
    </w:p>
    <w:p w14:paraId="24A0D3B7" w14:textId="77777777" w:rsidR="000B1C5C" w:rsidRDefault="00000000">
      <w:pPr>
        <w:pStyle w:val="ListBullet"/>
      </w:pPr>
      <w:r>
        <w:t>Showcase projects and technical skills</w:t>
      </w:r>
    </w:p>
    <w:p w14:paraId="48E6CDC6" w14:textId="77777777" w:rsidR="000B1C5C" w:rsidRDefault="00000000">
      <w:pPr>
        <w:pStyle w:val="ListBullet"/>
      </w:pPr>
      <w:r>
        <w:t>Practice HTML, CSS, and responsive design</w:t>
      </w:r>
    </w:p>
    <w:p w14:paraId="59710AE8" w14:textId="77777777" w:rsidR="000B1C5C" w:rsidRDefault="00000000">
      <w:pPr>
        <w:pStyle w:val="ListBullet"/>
      </w:pPr>
      <w:r>
        <w:t>Create a professional online presence</w:t>
      </w:r>
    </w:p>
    <w:p w14:paraId="24DB0521" w14:textId="77777777" w:rsidR="00BE0000" w:rsidRDefault="00BE0000" w:rsidP="00BE0000">
      <w:pPr>
        <w:pStyle w:val="ListBullet"/>
        <w:numPr>
          <w:ilvl w:val="0"/>
          <w:numId w:val="0"/>
        </w:numPr>
        <w:ind w:left="360"/>
      </w:pPr>
    </w:p>
    <w:p w14:paraId="60BC4849" w14:textId="77777777" w:rsidR="000B1C5C" w:rsidRDefault="00000000">
      <w:pPr>
        <w:pStyle w:val="Heading2"/>
      </w:pPr>
      <w:r>
        <w:t>3. Technologies Used</w:t>
      </w:r>
    </w:p>
    <w:p w14:paraId="322E08D7" w14:textId="77777777" w:rsidR="000B1C5C" w:rsidRDefault="00000000">
      <w:pPr>
        <w:pStyle w:val="ListBullet"/>
      </w:pPr>
      <w:r>
        <w:t>HTML5</w:t>
      </w:r>
    </w:p>
    <w:p w14:paraId="2B15DE4C" w14:textId="77777777" w:rsidR="000B1C5C" w:rsidRDefault="00000000">
      <w:pPr>
        <w:pStyle w:val="ListBullet"/>
      </w:pPr>
      <w:r>
        <w:t>CSS3</w:t>
      </w:r>
    </w:p>
    <w:p w14:paraId="00FDDA50" w14:textId="77777777" w:rsidR="000B1C5C" w:rsidRDefault="00000000">
      <w:pPr>
        <w:pStyle w:val="ListBullet"/>
      </w:pPr>
      <w:r>
        <w:t>JavaScript</w:t>
      </w:r>
    </w:p>
    <w:p w14:paraId="25ACD43B" w14:textId="77777777" w:rsidR="000B1C5C" w:rsidRDefault="00000000">
      <w:pPr>
        <w:pStyle w:val="ListBullet"/>
      </w:pPr>
      <w:r>
        <w:t>Bootstrap</w:t>
      </w:r>
    </w:p>
    <w:p w14:paraId="72569281" w14:textId="77777777" w:rsidR="000B1C5C" w:rsidRDefault="00000000">
      <w:pPr>
        <w:pStyle w:val="ListBullet"/>
      </w:pPr>
      <w:r>
        <w:t>Google Fonts</w:t>
      </w:r>
    </w:p>
    <w:p w14:paraId="6DD2B7B5" w14:textId="77777777" w:rsidR="00BE0000" w:rsidRDefault="00BE0000" w:rsidP="00BE0000">
      <w:pPr>
        <w:pStyle w:val="ListBullet"/>
        <w:numPr>
          <w:ilvl w:val="0"/>
          <w:numId w:val="0"/>
        </w:numPr>
        <w:ind w:left="360"/>
      </w:pPr>
    </w:p>
    <w:p w14:paraId="7E3F579B" w14:textId="77777777" w:rsidR="000B1C5C" w:rsidRDefault="00000000">
      <w:pPr>
        <w:pStyle w:val="Heading2"/>
      </w:pPr>
      <w:r>
        <w:t>4. Features</w:t>
      </w:r>
    </w:p>
    <w:p w14:paraId="5F10DDC0" w14:textId="77777777" w:rsidR="000B1C5C" w:rsidRDefault="00000000">
      <w:pPr>
        <w:pStyle w:val="ListBullet"/>
      </w:pPr>
      <w:r>
        <w:t>Responsive website layout</w:t>
      </w:r>
    </w:p>
    <w:p w14:paraId="2518061D" w14:textId="77777777" w:rsidR="000B1C5C" w:rsidRDefault="00000000">
      <w:pPr>
        <w:pStyle w:val="ListBullet"/>
      </w:pPr>
      <w:r>
        <w:t>Modern blueprint-inspired UI design</w:t>
      </w:r>
    </w:p>
    <w:p w14:paraId="25AF4793" w14:textId="77777777" w:rsidR="000B1C5C" w:rsidRDefault="00000000">
      <w:pPr>
        <w:pStyle w:val="ListBullet"/>
      </w:pPr>
      <w:r>
        <w:t>Smooth navigation system</w:t>
      </w:r>
    </w:p>
    <w:p w14:paraId="50599F5A" w14:textId="77777777" w:rsidR="000B1C5C" w:rsidRDefault="00000000">
      <w:pPr>
        <w:pStyle w:val="ListBullet"/>
      </w:pPr>
      <w:r>
        <w:t>Projects showcase section</w:t>
      </w:r>
    </w:p>
    <w:p w14:paraId="19432E71" w14:textId="77777777" w:rsidR="000B1C5C" w:rsidRDefault="00000000">
      <w:pPr>
        <w:pStyle w:val="ListBullet"/>
      </w:pPr>
      <w:r>
        <w:t>Skills section</w:t>
      </w:r>
    </w:p>
    <w:p w14:paraId="41596A5C" w14:textId="77777777" w:rsidR="000B1C5C" w:rsidRDefault="00000000">
      <w:pPr>
        <w:pStyle w:val="ListBullet"/>
      </w:pPr>
      <w:r>
        <w:t>Contact information section</w:t>
      </w:r>
    </w:p>
    <w:p w14:paraId="1E5225F0" w14:textId="77777777" w:rsidR="000B1C5C" w:rsidRDefault="00000000">
      <w:pPr>
        <w:pStyle w:val="ListBullet"/>
      </w:pPr>
      <w:r>
        <w:t>Mobile-friendly interface</w:t>
      </w:r>
    </w:p>
    <w:p w14:paraId="42198438" w14:textId="77777777" w:rsidR="00BE0000" w:rsidRDefault="00BE0000" w:rsidP="00BE0000">
      <w:pPr>
        <w:pStyle w:val="ListBullet"/>
        <w:numPr>
          <w:ilvl w:val="0"/>
          <w:numId w:val="0"/>
        </w:numPr>
        <w:ind w:left="360"/>
      </w:pPr>
    </w:p>
    <w:p w14:paraId="53EBCAAE" w14:textId="77777777" w:rsidR="00BE0000" w:rsidRDefault="00BE0000" w:rsidP="00BE0000">
      <w:pPr>
        <w:pStyle w:val="ListBullet"/>
        <w:numPr>
          <w:ilvl w:val="0"/>
          <w:numId w:val="0"/>
        </w:numPr>
        <w:ind w:left="360"/>
      </w:pPr>
    </w:p>
    <w:p w14:paraId="7189EA84" w14:textId="77777777" w:rsidR="00BE0000" w:rsidRDefault="00BE0000">
      <w:pPr>
        <w:pStyle w:val="Heading2"/>
      </w:pPr>
    </w:p>
    <w:p w14:paraId="50862BD9" w14:textId="17CB690E" w:rsidR="000B1C5C" w:rsidRDefault="00000000">
      <w:pPr>
        <w:pStyle w:val="Heading2"/>
      </w:pPr>
      <w:r>
        <w:t>5. Project Sections</w:t>
      </w:r>
    </w:p>
    <w:p w14:paraId="5F0FA536" w14:textId="77777777" w:rsidR="00BE0000" w:rsidRPr="00BE0000" w:rsidRDefault="00BE0000" w:rsidP="00BE0000"/>
    <w:p w14:paraId="464CFE7F" w14:textId="77777777" w:rsidR="000B1C5C" w:rsidRDefault="00000000">
      <w:r>
        <w:rPr>
          <w:b/>
        </w:rPr>
        <w:t xml:space="preserve">Home Section: </w:t>
      </w:r>
      <w:r>
        <w:t>Displays introduction and overview of the portfolio website.</w:t>
      </w:r>
    </w:p>
    <w:p w14:paraId="12CC1FBD" w14:textId="77777777" w:rsidR="000B1C5C" w:rsidRDefault="00000000">
      <w:r>
        <w:rPr>
          <w:b/>
        </w:rPr>
        <w:t xml:space="preserve">About Section: </w:t>
      </w:r>
      <w:r>
        <w:t>Contains personal details and background information.</w:t>
      </w:r>
    </w:p>
    <w:p w14:paraId="3BEA41B8" w14:textId="77777777" w:rsidR="000B1C5C" w:rsidRDefault="00000000">
      <w:r>
        <w:rPr>
          <w:b/>
        </w:rPr>
        <w:t xml:space="preserve">Skills Section: </w:t>
      </w:r>
      <w:r>
        <w:t>Highlights technical and development skills.</w:t>
      </w:r>
    </w:p>
    <w:p w14:paraId="24E80231" w14:textId="77777777" w:rsidR="000B1C5C" w:rsidRDefault="00000000">
      <w:r>
        <w:rPr>
          <w:b/>
        </w:rPr>
        <w:t xml:space="preserve">Projects Section: </w:t>
      </w:r>
      <w:r>
        <w:t>Showcases completed projects and web applications.</w:t>
      </w:r>
    </w:p>
    <w:p w14:paraId="73A8DD2D" w14:textId="77777777" w:rsidR="000B1C5C" w:rsidRDefault="00000000">
      <w:r>
        <w:rPr>
          <w:b/>
        </w:rPr>
        <w:t xml:space="preserve">Contact Section: </w:t>
      </w:r>
      <w:r>
        <w:t>Provides GitHub and email contact details.</w:t>
      </w:r>
    </w:p>
    <w:p w14:paraId="5D146093" w14:textId="77777777" w:rsidR="00BE0000" w:rsidRDefault="00BE0000">
      <w:pPr>
        <w:pStyle w:val="Heading2"/>
      </w:pPr>
    </w:p>
    <w:p w14:paraId="3039FD36" w14:textId="76420059" w:rsidR="000B1C5C" w:rsidRDefault="00000000">
      <w:pPr>
        <w:pStyle w:val="Heading2"/>
      </w:pPr>
      <w:r>
        <w:t>6. Folder Structure</w:t>
      </w:r>
    </w:p>
    <w:p w14:paraId="3BB3CFD1" w14:textId="77777777" w:rsidR="000B1C5C" w:rsidRDefault="00000000">
      <w:r>
        <w:t>portfolio-website/</w:t>
      </w:r>
      <w:r>
        <w:br/>
        <w:t>├── index.html</w:t>
      </w:r>
      <w:r>
        <w:br/>
        <w:t>├── styles.css</w:t>
      </w:r>
      <w:r>
        <w:br/>
        <w:t>├── README.md</w:t>
      </w:r>
      <w:r>
        <w:br/>
        <w:t>└── screenshots/</w:t>
      </w:r>
    </w:p>
    <w:p w14:paraId="64C4F0A8" w14:textId="77777777" w:rsidR="00BE0000" w:rsidRDefault="00BE0000">
      <w:pPr>
        <w:pStyle w:val="Heading2"/>
      </w:pPr>
    </w:p>
    <w:p w14:paraId="7C385E89" w14:textId="71C9C62F" w:rsidR="000B1C5C" w:rsidRDefault="00000000">
      <w:pPr>
        <w:pStyle w:val="Heading2"/>
      </w:pPr>
      <w:r>
        <w:t>7. Working Explanation</w:t>
      </w:r>
    </w:p>
    <w:p w14:paraId="198FB744" w14:textId="77777777" w:rsidR="000B1C5C" w:rsidRDefault="00000000">
      <w:r>
        <w:t>The website is built using HTML and CSS. HTML structures the content while CSS styles the website layout and ensures responsiveness across different devices. The navigation bar allows smooth movement between sections. The responsive design adapts the layout for desktop and mobile screens.</w:t>
      </w:r>
    </w:p>
    <w:p w14:paraId="35DD1F32" w14:textId="77777777" w:rsidR="00BE0000" w:rsidRDefault="00BE0000">
      <w:pPr>
        <w:pStyle w:val="Heading2"/>
      </w:pPr>
    </w:p>
    <w:p w14:paraId="39766B2B" w14:textId="72515956" w:rsidR="000B1C5C" w:rsidRDefault="00000000">
      <w:pPr>
        <w:pStyle w:val="Heading2"/>
      </w:pPr>
      <w:r>
        <w:t>8. Future Improvements</w:t>
      </w:r>
    </w:p>
    <w:p w14:paraId="0EFA24B2" w14:textId="77777777" w:rsidR="000B1C5C" w:rsidRDefault="00000000">
      <w:pPr>
        <w:pStyle w:val="ListBullet"/>
      </w:pPr>
      <w:r>
        <w:t>Add dark mode functionality</w:t>
      </w:r>
    </w:p>
    <w:p w14:paraId="2D5E6C80" w14:textId="77777777" w:rsidR="000B1C5C" w:rsidRDefault="00000000">
      <w:pPr>
        <w:pStyle w:val="ListBullet"/>
      </w:pPr>
      <w:r>
        <w:t>Integrate backend contact form</w:t>
      </w:r>
    </w:p>
    <w:p w14:paraId="1A7527F2" w14:textId="77777777" w:rsidR="000B1C5C" w:rsidRDefault="00000000">
      <w:pPr>
        <w:pStyle w:val="ListBullet"/>
      </w:pPr>
      <w:r>
        <w:t>Add animations and transitions</w:t>
      </w:r>
    </w:p>
    <w:p w14:paraId="1B8A204B" w14:textId="77777777" w:rsidR="000B1C5C" w:rsidRDefault="00000000">
      <w:pPr>
        <w:pStyle w:val="ListBullet"/>
      </w:pPr>
      <w:r>
        <w:t>Deploy with custom domain</w:t>
      </w:r>
    </w:p>
    <w:p w14:paraId="1F9462F9" w14:textId="77777777" w:rsidR="00BE0000" w:rsidRDefault="00BE0000">
      <w:pPr>
        <w:pStyle w:val="Heading2"/>
      </w:pPr>
    </w:p>
    <w:p w14:paraId="1D05ABA0" w14:textId="7F028AD1" w:rsidR="000B1C5C" w:rsidRDefault="00000000">
      <w:pPr>
        <w:pStyle w:val="Heading2"/>
      </w:pPr>
      <w:r>
        <w:t>9. Conclusion</w:t>
      </w:r>
    </w:p>
    <w:p w14:paraId="7D95CC73" w14:textId="77777777" w:rsidR="000B1C5C" w:rsidRDefault="00000000">
      <w:r>
        <w:t>This project helped improve frontend development skills and understanding of responsive web design. It also provided experience in creating clean and professional user interfaces.</w:t>
      </w:r>
    </w:p>
    <w:sectPr w:rsidR="000B1C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0881333">
    <w:abstractNumId w:val="8"/>
  </w:num>
  <w:num w:numId="2" w16cid:durableId="1644773269">
    <w:abstractNumId w:val="6"/>
  </w:num>
  <w:num w:numId="3" w16cid:durableId="228811224">
    <w:abstractNumId w:val="5"/>
  </w:num>
  <w:num w:numId="4" w16cid:durableId="583032343">
    <w:abstractNumId w:val="4"/>
  </w:num>
  <w:num w:numId="5" w16cid:durableId="317072548">
    <w:abstractNumId w:val="7"/>
  </w:num>
  <w:num w:numId="6" w16cid:durableId="1863278529">
    <w:abstractNumId w:val="3"/>
  </w:num>
  <w:num w:numId="7" w16cid:durableId="267936542">
    <w:abstractNumId w:val="2"/>
  </w:num>
  <w:num w:numId="8" w16cid:durableId="1415735297">
    <w:abstractNumId w:val="1"/>
  </w:num>
  <w:num w:numId="9" w16cid:durableId="1541479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1C5C"/>
    <w:rsid w:val="0015074B"/>
    <w:rsid w:val="0019447A"/>
    <w:rsid w:val="0029639D"/>
    <w:rsid w:val="00326F90"/>
    <w:rsid w:val="00AA1D8D"/>
    <w:rsid w:val="00B47730"/>
    <w:rsid w:val="00BE0000"/>
    <w:rsid w:val="00CB0664"/>
    <w:rsid w:val="00E20D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F37F8F"/>
  <w14:defaultImageDpi w14:val="300"/>
  <w15:docId w15:val="{4F7C7AEE-7378-4D48-9C47-75241E312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290</Words>
  <Characters>1656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Avishi Sharma</cp:lastModifiedBy>
  <cp:revision>2</cp:revision>
  <dcterms:created xsi:type="dcterms:W3CDTF">2026-06-23T10:18:00Z</dcterms:created>
  <dcterms:modified xsi:type="dcterms:W3CDTF">2026-06-23T10:18:00Z</dcterms:modified>
  <cp:category/>
</cp:coreProperties>
</file>